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/>
        <w:jc w:val="left"/>
      </w:pPr>
      <w:r>
        <w:rPr>
          <w:rFonts w:ascii="Sarabun" w:hAnsi="Sarabun" w:cs="Sarabun"/>
          <w:b w:val="0"/>
          <w:color w:val="000000"/>
          <w:sz w:val="48"/>
        </w:rPr>
      </w:r>
    </w:p>
    <w:p>
      <w:pPr>
        <w:spacing w:after="160" w:before="0"/>
        <w:jc w:val="center"/>
      </w:pPr>
      <w:r>
        <w:rPr>
          <w:rFonts w:ascii="Sarabun" w:hAnsi="Sarabun" w:cs="Sarabun"/>
          <w:b/>
          <w:color w:val="1E3A5F"/>
          <w:sz w:val="56"/>
        </w:rPr>
        <w:t>Summit Calendar Tracking</w:t>
      </w:r>
    </w:p>
    <w:p>
      <w:pPr>
        <w:spacing w:after="80" w:before="0"/>
        <w:jc w:val="center"/>
      </w:pPr>
      <w:r>
        <w:rPr>
          <w:rFonts w:ascii="Sarabun" w:hAnsi="Sarabun" w:cs="Sarabun"/>
          <w:b/>
          <w:color w:val="2D5A8E"/>
          <w:sz w:val="36"/>
        </w:rPr>
        <w:t>คู่มือการติดตั้งและใช้งาน</w:t>
      </w:r>
    </w:p>
    <w:p>
      <w:pPr>
        <w:spacing w:after="600" w:before="0"/>
        <w:jc w:val="center"/>
      </w:pPr>
      <w:r>
        <w:rPr>
          <w:rFonts w:ascii="Sarabun" w:hAnsi="Sarabun" w:cs="Sarabun"/>
          <w:b w:val="0"/>
          <w:color w:val="4A5568"/>
          <w:sz w:val="28"/>
        </w:rPr>
        <w:t>สำหรับเครื่องใหม่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Sarabun" w:hAnsi="Sarabun" w:cs="Sarabun"/>
                <w:b/>
                <w:color w:val="1E3A5F"/>
                <w:sz w:val="20"/>
              </w:rPr>
              <w:t>Project Path:</w:t>
            </w:r>
          </w:p>
        </w:tc>
        <w:tc>
          <w:tcPr>
            <w:tcW w:type="dxa" w:w="4703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 xml:space="preserve">  C:\Users\vee\Desktop\P_Tai_Project\Calendar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Sarabun" w:hAnsi="Sarabun" w:cs="Sarabun"/>
                <w:b/>
                <w:color w:val="1E3A5F"/>
                <w:sz w:val="20"/>
              </w:rPr>
              <w:t>Conda Env:</w:t>
            </w:r>
          </w:p>
        </w:tc>
        <w:tc>
          <w:tcPr>
            <w:tcW w:type="dxa" w:w="4703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 xml:space="preserve">  calendar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Sarabun" w:hAnsi="Sarabun" w:cs="Sarabun"/>
                <w:b/>
                <w:color w:val="1E3A5F"/>
                <w:sz w:val="20"/>
              </w:rPr>
              <w:t>Version:</w:t>
            </w:r>
          </w:p>
        </w:tc>
        <w:tc>
          <w:tcPr>
            <w:tcW w:type="dxa" w:w="4703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 xml:space="preserve">  2.0</w:t>
            </w:r>
          </w:p>
        </w:tc>
      </w:tr>
      <w:tr>
        <w:tc>
          <w:tcPr>
            <w:tcW w:type="dxa" w:w="4703"/>
          </w:tcPr>
          <w:p>
            <w:pPr>
              <w:jc w:val="right"/>
            </w:pPr>
            <w:r>
              <w:rPr>
                <w:rFonts w:ascii="Sarabun" w:hAnsi="Sarabun" w:cs="Sarabun"/>
                <w:b/>
                <w:color w:val="1E3A5F"/>
                <w:sz w:val="20"/>
              </w:rPr>
              <w:t>Updated:</w:t>
            </w:r>
          </w:p>
        </w:tc>
        <w:tc>
          <w:tcPr>
            <w:tcW w:type="dxa" w:w="4703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 xml:space="preserve">  28 March 2026</w:t>
            </w:r>
          </w:p>
        </w:tc>
      </w:tr>
    </w:tbl>
    <w:p>
      <w:r>
        <w:br w:type="page"/>
      </w:r>
    </w:p>
    <w:p>
      <w:pPr>
        <w:spacing w:after="0" w:before="0"/>
        <w:jc w:val="left"/>
      </w:pPr>
      <w:r>
        <w:rPr>
          <w:rFonts w:ascii="Sarabun" w:hAnsi="Sarabun" w:cs="Sarabun"/>
          <w:b w:val="0"/>
          <w:color w:val="000000"/>
          <w:sz w:val="12"/>
        </w:rPr>
      </w:r>
    </w:p>
    <w:p>
      <w:pPr>
        <w:spacing w:after="80" w:before="240"/>
        <w:jc w:val="left"/>
        <w:pBdr>
          <w:bottom w:val="single" w:sz="12" w:space="1" w:color="1E3A5F"/>
        </w:pBdr>
      </w:pPr>
      <w:r>
        <w:rPr>
          <w:rFonts w:ascii="Sarabun" w:hAnsi="Sarabun" w:cs="Sarabun"/>
          <w:b/>
          <w:color w:val="1E3A5F"/>
          <w:sz w:val="36"/>
        </w:rPr>
        <w:t>1. การติดตั้งครั้งแรก (First Time Setup)</w:t>
      </w:r>
    </w:p>
    <w:p>
      <w:pPr>
        <w:spacing w:after="16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ทำครั้งเดียวหลัง copy โปรเจกต์มาเครื่องใหม่</w:t>
      </w:r>
    </w:p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1 </w:t>
      </w:r>
      <w:r>
        <w:rPr>
          <w:rFonts w:ascii="Sarabun" w:hAnsi="Sarabun" w:cs="Sarabun"/>
          <w:b/>
          <w:color w:val="1E3A5F"/>
          <w:sz w:val="26"/>
        </w:rPr>
        <w:t xml:space="preserve">  เปิด Anaconda Prompt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คลิก Start Menu &gt; พิมพ์ "Anaconda Prompt" &gt; คลิกเปิด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จะเห็น (base) ขึ้นหน้า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D1FAE5" w:color="auto"/>
          </w:tcPr>
          <w:p>
            <w:r>
              <w:rPr>
                <w:rFonts w:ascii="Sarabun" w:hAnsi="Sarabun" w:cs="Sarabun"/>
                <w:b w:val="0"/>
                <w:color w:val="065F46"/>
                <w:sz w:val="20"/>
              </w:rPr>
              <w:t xml:space="preserve">  จะเห็น:  (base) C:\Users\vee&gt;</w:t>
            </w:r>
          </w:p>
        </w:tc>
      </w:tr>
    </w:tbl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2 </w:t>
      </w:r>
      <w:r>
        <w:rPr>
          <w:rFonts w:ascii="Sarabun" w:hAnsi="Sarabun" w:cs="Sarabun"/>
          <w:b/>
          <w:color w:val="1E3A5F"/>
          <w:sz w:val="26"/>
        </w:rPr>
        <w:t xml:space="preserve">  สร้าง Conda Environment "calendar" (ครั้งแรกครั้งเดียว)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conda create -n calendar nodejs -y</w:t>
            </w:r>
          </w:p>
        </w:tc>
      </w:tr>
    </w:tbl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สร้าง environment ใหม่ชื่อ "calendar" พร้อมติดตั้ง Node.js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ใช้เวลาประมาณ 1-2 นาที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ทำครั้งเดียว ครั้งต่อไปไม่ต้องทำซ้ำ</w:t>
      </w:r>
    </w:p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3 </w:t>
      </w:r>
      <w:r>
        <w:rPr>
          <w:rFonts w:ascii="Sarabun" w:hAnsi="Sarabun" w:cs="Sarabun"/>
          <w:b/>
          <w:color w:val="1E3A5F"/>
          <w:sz w:val="26"/>
        </w:rPr>
        <w:t xml:space="preserve">  Activate Environment "calendar"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conda activate calendar</w:t>
            </w:r>
          </w:p>
        </w:tc>
      </w:tr>
    </w:tbl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เปลี่ยนจาก (base) เป็น (calendar)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D1FAE5" w:color="auto"/>
          </w:tcPr>
          <w:p>
            <w:r>
              <w:rPr>
                <w:rFonts w:ascii="Sarabun" w:hAnsi="Sarabun" w:cs="Sarabun"/>
                <w:b w:val="0"/>
                <w:color w:val="065F46"/>
                <w:sz w:val="20"/>
              </w:rPr>
              <w:t xml:space="preserve">  จะเห็น:  (calendar) C:\Users\vee&gt;</w:t>
            </w:r>
          </w:p>
        </w:tc>
      </w:tr>
    </w:tbl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4 </w:t>
      </w:r>
      <w:r>
        <w:rPr>
          <w:rFonts w:ascii="Sarabun" w:hAnsi="Sarabun" w:cs="Sarabun"/>
          <w:b/>
          <w:color w:val="1E3A5F"/>
          <w:sz w:val="26"/>
        </w:rPr>
        <w:t xml:space="preserve">  เข้าโฟลเดอร์โปรเจกต์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cd C:\Users\vee\Desktop\P_Tai_Project\Calendar</w:t>
            </w:r>
          </w:p>
        </w:tc>
      </w:tr>
    </w:tbl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5 </w:t>
      </w:r>
      <w:r>
        <w:rPr>
          <w:rFonts w:ascii="Sarabun" w:hAnsi="Sarabun" w:cs="Sarabun"/>
          <w:b/>
          <w:color w:val="1E3A5F"/>
          <w:sz w:val="26"/>
        </w:rPr>
        <w:t xml:space="preserve">  ติดตั้ง npm packages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npm install</w:t>
            </w:r>
          </w:p>
        </w:tc>
      </w:tr>
    </w:tbl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ใช้เวลาประมาณ 1-2 นาที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ทำครั้งเดียว ครั้งต่อไปไม่ต้องทำซ้ำ</w:t>
      </w:r>
    </w:p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6 </w:t>
      </w:r>
      <w:r>
        <w:rPr>
          <w:rFonts w:ascii="Sarabun" w:hAnsi="Sarabun" w:cs="Sarabun"/>
          <w:b/>
          <w:color w:val="1E3A5F"/>
          <w:sz w:val="26"/>
        </w:rPr>
        <w:t xml:space="preserve">  สร้าง Database บน Production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npx wrangler d1 execute summit-calendar-db --remote --file=./schema.sql</w:t>
            </w:r>
          </w:p>
        </w:tc>
      </w:tr>
    </w:tbl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สร้างตาราง events, holidays, audit_log, settings บน Cloudflare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ทำครั้งเดียว ครั้งต่อไปไม่ต้องทำซ้ำ</w:t>
      </w:r>
    </w:p>
    <w:p>
      <w:pPr>
        <w:spacing w:before="200" w:after="80"/>
      </w:pPr>
      <w:r>
        <w:rPr>
          <w:rFonts w:ascii="Sarabun" w:hAnsi="Sarabun" w:cs="Sarabun"/>
          <w:b/>
          <w:color w:val="FFFFFF"/>
          <w:sz w:val="26"/>
          <w:shd w:val="clear" w:fill="1E3A5F" w:color="auto"/>
        </w:rPr>
        <w:t xml:space="preserve"> Step 7 </w:t>
      </w:r>
      <w:r>
        <w:rPr>
          <w:rFonts w:ascii="Sarabun" w:hAnsi="Sarabun" w:cs="Sarabun"/>
          <w:b/>
          <w:color w:val="1E3A5F"/>
          <w:sz w:val="26"/>
        </w:rPr>
        <w:t xml:space="preserve">  Login Cloudflare (ถ้ายังไม่เคย)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npx wrangler login</w:t>
            </w:r>
          </w:p>
        </w:tc>
      </w:tr>
    </w:tbl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จะเปิด Browser ให้ login Cloudflare อัตโนมัติ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Login ด้วย email: veerachai.mitmorn@hotmail.com</w:t>
      </w:r>
    </w:p>
    <w:p>
      <w:pPr>
        <w:spacing w:after="40"/>
        <w:ind w:left="283"/>
      </w:pPr>
      <w:r>
        <w:rPr>
          <w:rFonts w:ascii="Sarabun" w:hAnsi="Sarabun" w:cs="Sarabun"/>
          <w:b w:val="0"/>
          <w:color w:val="4A5568"/>
          <w:sz w:val="20"/>
        </w:rPr>
        <w:t>ทำครั้งเดียว session จะถูกจำไว้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D1FAE5" w:color="auto"/>
          </w:tcPr>
          <w:p>
            <w:r>
              <w:rPr>
                <w:rFonts w:ascii="Sarabun" w:hAnsi="Sarabun" w:cs="Sarabun"/>
                <w:b w:val="0"/>
                <w:color w:val="065F46"/>
                <w:sz w:val="20"/>
              </w:rPr>
              <w:t xml:space="preserve">  การติดตั้งครั้งแรกเสร็จสมบูรณ์!</w:t>
            </w:r>
          </w:p>
        </w:tc>
      </w:tr>
    </w:tbl>
    <w:p>
      <w:r>
        <w:br w:type="page"/>
      </w:r>
    </w:p>
    <w:p>
      <w:pPr>
        <w:spacing w:after="0" w:before="0"/>
        <w:jc w:val="left"/>
      </w:pPr>
      <w:r>
        <w:rPr>
          <w:rFonts w:ascii="Sarabun" w:hAnsi="Sarabun" w:cs="Sarabun"/>
          <w:b w:val="0"/>
          <w:color w:val="000000"/>
          <w:sz w:val="12"/>
        </w:rPr>
      </w:r>
    </w:p>
    <w:p>
      <w:pPr>
        <w:spacing w:after="80" w:before="240"/>
        <w:jc w:val="left"/>
        <w:pBdr>
          <w:bottom w:val="single" w:sz="12" w:space="1" w:color="1E3A5F"/>
        </w:pBdr>
      </w:pPr>
      <w:r>
        <w:rPr>
          <w:rFonts w:ascii="Sarabun" w:hAnsi="Sarabun" w:cs="Sarabun"/>
          <w:b/>
          <w:color w:val="1E3A5F"/>
          <w:sz w:val="36"/>
        </w:rPr>
        <w:t>2. Deploy ขึ้น Production (ใช้ประจำ)</w:t>
      </w:r>
    </w:p>
    <w:p>
      <w:pPr>
        <w:spacing w:after="16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ใช้ทุกครั้งที่แก้โค้ดแล้วต้องการอัพขึ้นเว็บจริง</w:t>
      </w:r>
    </w:p>
    <w:p>
      <w:pPr>
        <w:spacing w:after="8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เปิด Anaconda Prompt แล้วพิมพ์ 3 บรรทัดนี้: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conda activate calendar</w:t>
            </w:r>
          </w:p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cd C:\Users\vee\Desktop\P_Tai_Project\Calendar</w:t>
            </w:r>
          </w:p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npm run deploy</w:t>
            </w:r>
          </w:p>
        </w:tc>
      </w:tr>
    </w:tbl>
    <w:p>
      <w:pPr>
        <w:spacing w:after="80" w:before="0"/>
        <w:jc w:val="left"/>
      </w:pPr>
      <w:r>
        <w:rPr>
          <w:rFonts w:ascii="Sarabun" w:hAnsi="Sarabun" w:cs="Sarabun"/>
          <w:b w:val="0"/>
          <w:color w:val="000000"/>
          <w:sz w:val="8"/>
        </w:rPr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0"/>
        </w:rPr>
        <w:t>รอประมาณ 30 วินาที - 1 นาที แล้วเว็บจะอัปเดตทันที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D1FAE5" w:color="auto"/>
          </w:tcPr>
          <w:p>
            <w:r>
              <w:rPr>
                <w:rFonts w:ascii="Sarabun" w:hAnsi="Sarabun" w:cs="Sarabun"/>
                <w:b w:val="0"/>
                <w:color w:val="065F46"/>
                <w:sz w:val="20"/>
              </w:rPr>
              <w:t xml:space="preserve">  เว็บ live ที่ URL ที่แสดงในหน้าจอ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EF3CD" w:color="auto"/>
          </w:tcPr>
          <w:p>
            <w:r>
              <w:rPr>
                <w:rFonts w:ascii="Sarabun" w:hAnsi="Sarabun" w:cs="Sarabun"/>
                <w:b w:val="0"/>
                <w:color w:val="856D0A"/>
                <w:sz w:val="20"/>
              </w:rPr>
              <w:t xml:space="preserve">  ทุกครั้งที่แก้โค้ด (เช่น เพิ่ม PIN ใน pins.js) ต้อง deploy ใหม่!</w:t>
            </w:r>
          </w:p>
        </w:tc>
      </w:tr>
    </w:tbl>
    <w:p>
      <w:r>
        <w:br w:type="page"/>
      </w:r>
    </w:p>
    <w:p>
      <w:pPr>
        <w:spacing w:after="0" w:before="0"/>
        <w:jc w:val="left"/>
      </w:pPr>
      <w:r>
        <w:rPr>
          <w:rFonts w:ascii="Sarabun" w:hAnsi="Sarabun" w:cs="Sarabun"/>
          <w:b w:val="0"/>
          <w:color w:val="000000"/>
          <w:sz w:val="12"/>
        </w:rPr>
      </w:r>
    </w:p>
    <w:p>
      <w:pPr>
        <w:spacing w:after="80" w:before="240"/>
        <w:jc w:val="left"/>
        <w:pBdr>
          <w:bottom w:val="single" w:sz="12" w:space="1" w:color="1E3A5F"/>
        </w:pBdr>
      </w:pPr>
      <w:r>
        <w:rPr>
          <w:rFonts w:ascii="Sarabun" w:hAnsi="Sarabun" w:cs="Sarabun"/>
          <w:b/>
          <w:color w:val="1E3A5F"/>
          <w:sz w:val="36"/>
        </w:rPr>
        <w:t>3. จัดการ PIN ผู้ดู (Viewer PIN)</w:t>
      </w:r>
    </w:p>
    <w:p>
      <w:pPr>
        <w:spacing w:after="16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ระบบ PIN ใช้สำหรับให้ผู้บริหารเข้าดูปฏิทินผ่านเว็บ</w:t>
      </w:r>
    </w:p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3.1 ไฟล์ที่ต้องแก้</w:t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เปิดไฟล์: C:\Users\vee\Desktop\P_Tai_Project\Calendar\src\pins.js</w:t>
      </w:r>
    </w:p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3.2 ตัวอย่างการเพิ่ม User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{ pin: '1234', name: 'คุณ Nopamas', active: true },</w:t>
            </w:r>
          </w:p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{ pin: '5678', name: 'คุณ Somchai', active: true },    // เพิ่มใหม่</w:t>
            </w:r>
          </w:p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{ pin: '9999', name: 'คุณ Aree',    active: false },   // ปิดชั่วคราว</w:t>
            </w:r>
          </w:p>
        </w:tc>
      </w:tr>
    </w:tbl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3.3 ความหมายแต่ละ Field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E3A5F" w:color="auto"/>
          </w:tcPr>
          <w:p>
            <w:r>
              <w:rPr>
                <w:rFonts w:ascii="Sarabun" w:hAnsi="Sarabun" w:cs="Sarabun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fill="1E3A5F" w:color="auto"/>
          </w:tcPr>
          <w:p>
            <w:r>
              <w:rPr>
                <w:rFonts w:ascii="Sarabun" w:hAnsi="Sarabun" w:cs="Sarabun"/>
                <w:b/>
                <w:color w:val="FFFFFF"/>
                <w:sz w:val="20"/>
              </w:rPr>
              <w:t>ตัวอย่าง</w:t>
            </w:r>
          </w:p>
        </w:tc>
        <w:tc>
          <w:tcPr>
            <w:tcW w:type="dxa" w:w="3135"/>
            <w:shd w:val="clear" w:fill="1E3A5F" w:color="auto"/>
          </w:tcPr>
          <w:p>
            <w:r>
              <w:rPr>
                <w:rFonts w:ascii="Sarabun" w:hAnsi="Sarabun" w:cs="Sarabun"/>
                <w:b/>
                <w:color w:val="FFFFFF"/>
                <w:sz w:val="20"/>
              </w:rPr>
              <w:t>ความหมาย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>pin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>'1234'</w:t>
            </w:r>
          </w:p>
        </w:tc>
        <w:tc>
          <w:tcPr>
            <w:tcW w:type="dxa" w:w="3135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>รหัส PIN 4 หลักสำหรับ login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>name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>'คุณ Nopamas'</w:t>
            </w:r>
          </w:p>
        </w:tc>
        <w:tc>
          <w:tcPr>
            <w:tcW w:type="dxa" w:w="3135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>ชื่อที่จะแสดงหลัง login สำเร็จ</w:t>
            </w:r>
          </w:p>
        </w:tc>
      </w:tr>
      <w:tr>
        <w:tc>
          <w:tcPr>
            <w:tcW w:type="dxa" w:w="3135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>active</w:t>
            </w:r>
          </w:p>
        </w:tc>
        <w:tc>
          <w:tcPr>
            <w:tcW w:type="dxa" w:w="3135"/>
          </w:tcPr>
          <w:p>
            <w:r>
              <w:rPr>
                <w:rFonts w:ascii="Consolas" w:hAnsi="Consolas" w:cs="Consolas"/>
                <w:b w:val="0"/>
                <w:color w:val="4A5568"/>
                <w:sz w:val="20"/>
              </w:rPr>
              <w:t>true / false</w:t>
            </w:r>
          </w:p>
        </w:tc>
        <w:tc>
          <w:tcPr>
            <w:tcW w:type="dxa" w:w="3135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>true = ใช้งานได้, false = ปิดชั่วคราว</w:t>
            </w:r>
          </w:p>
        </w:tc>
      </w:tr>
    </w:tbl>
    <w:p>
      <w:pPr>
        <w:spacing w:after="80" w:before="0"/>
        <w:jc w:val="left"/>
      </w:pPr>
      <w:r>
        <w:rPr>
          <w:rFonts w:ascii="Sarabun" w:hAnsi="Sarabun" w:cs="Sarabun"/>
          <w:b w:val="0"/>
          <w:color w:val="00000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EF3CD" w:color="auto"/>
          </w:tcPr>
          <w:p>
            <w:r>
              <w:rPr>
                <w:rFonts w:ascii="Sarabun" w:hAnsi="Sarabun" w:cs="Sarabun"/>
                <w:b w:val="0"/>
                <w:color w:val="856D0A"/>
                <w:sz w:val="20"/>
              </w:rPr>
              <w:t xml:space="preserve">  หลังแก้ pins.js ต้อง deploy ใหม่:  npm run deploy</w:t>
            </w:r>
          </w:p>
        </w:tc>
      </w:tr>
    </w:tbl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3.4 PIN ปัจจุบัน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1E3A5F" w:color="auto"/>
          </w:tcPr>
          <w:p>
            <w:r>
              <w:rPr>
                <w:rFonts w:ascii="Sarabun" w:hAnsi="Sarabun" w:cs="Sarabun"/>
                <w:b/>
                <w:color w:val="FFFFFF"/>
                <w:sz w:val="20"/>
              </w:rPr>
              <w:t>ชื่อ</w:t>
            </w:r>
          </w:p>
        </w:tc>
        <w:tc>
          <w:tcPr>
            <w:tcW w:type="dxa" w:w="3135"/>
            <w:shd w:val="clear" w:fill="1E3A5F" w:color="auto"/>
          </w:tcPr>
          <w:p>
            <w:r>
              <w:rPr>
                <w:rFonts w:ascii="Sarabun" w:hAnsi="Sarabun" w:cs="Sarabun"/>
                <w:b/>
                <w:color w:val="FFFFFF"/>
                <w:sz w:val="20"/>
              </w:rPr>
              <w:t>PIN</w:t>
            </w:r>
          </w:p>
        </w:tc>
        <w:tc>
          <w:tcPr>
            <w:tcW w:type="dxa" w:w="3135"/>
            <w:shd w:val="clear" w:fill="1E3A5F" w:color="auto"/>
          </w:tcPr>
          <w:p>
            <w:r>
              <w:rPr>
                <w:rFonts w:ascii="Sarabun" w:hAnsi="Sarabun" w:cs="Sarabun"/>
                <w:b/>
                <w:color w:val="FFFFFF"/>
                <w:sz w:val="20"/>
              </w:rPr>
              <w:t>สถานะ</w:t>
            </w:r>
          </w:p>
        </w:tc>
      </w:tr>
      <w:tr>
        <w:tc>
          <w:tcPr>
            <w:tcW w:type="dxa" w:w="3135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>คุณ Nopamas</w:t>
            </w:r>
          </w:p>
        </w:tc>
        <w:tc>
          <w:tcPr>
            <w:tcW w:type="dxa" w:w="3135"/>
          </w:tcPr>
          <w:p>
            <w:r>
              <w:rPr>
                <w:rFonts w:ascii="Sarabun" w:hAnsi="Sarabun" w:cs="Sarabun"/>
                <w:b w:val="0"/>
                <w:color w:val="4A5568"/>
                <w:sz w:val="20"/>
              </w:rPr>
              <w:t>1234</w:t>
            </w:r>
          </w:p>
        </w:tc>
        <w:tc>
          <w:tcPr>
            <w:tcW w:type="dxa" w:w="3135"/>
          </w:tcPr>
          <w:p>
            <w:r>
              <w:rPr>
                <w:rFonts w:ascii="Sarabun" w:hAnsi="Sarabun" w:cs="Sarabun"/>
                <w:b w:val="0"/>
                <w:color w:val="10B981"/>
                <w:sz w:val="20"/>
              </w:rPr>
              <w:t>Active</w:t>
            </w:r>
          </w:p>
        </w:tc>
      </w:tr>
    </w:tbl>
    <w:p>
      <w:r>
        <w:br w:type="page"/>
      </w:r>
    </w:p>
    <w:p>
      <w:pPr>
        <w:spacing w:after="0" w:before="0"/>
        <w:jc w:val="left"/>
      </w:pPr>
      <w:r>
        <w:rPr>
          <w:rFonts w:ascii="Sarabun" w:hAnsi="Sarabun" w:cs="Sarabun"/>
          <w:b w:val="0"/>
          <w:color w:val="000000"/>
          <w:sz w:val="12"/>
        </w:rPr>
      </w:r>
    </w:p>
    <w:p>
      <w:pPr>
        <w:spacing w:after="80" w:before="240"/>
        <w:jc w:val="left"/>
        <w:pBdr>
          <w:bottom w:val="single" w:sz="12" w:space="1" w:color="1E3A5F"/>
        </w:pBdr>
      </w:pPr>
      <w:r>
        <w:rPr>
          <w:rFonts w:ascii="Sarabun" w:hAnsi="Sarabun" w:cs="Sarabun"/>
          <w:b/>
          <w:color w:val="1E3A5F"/>
          <w:sz w:val="36"/>
        </w:rPr>
        <w:t>4. Admin Login</w:t>
      </w:r>
    </w:p>
    <w:p>
      <w:pPr>
        <w:spacing w:after="16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สำหรับผู้ดูแลระบบที่ต้องการเพิ่ม/แก้ไข/ลบกิจกรรม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Sarabun" w:hAnsi="Sarabun" w:cs="Sarabun"/>
                <w:b/>
                <w:color w:val="1E3A5F"/>
                <w:sz w:val="22"/>
              </w:rPr>
              <w:t>Username:</w:t>
            </w:r>
          </w:p>
        </w:tc>
        <w:tc>
          <w:tcPr>
            <w:tcW w:type="dxa" w:w="4703"/>
          </w:tcPr>
          <w:p>
            <w:r>
              <w:rPr>
                <w:rFonts w:ascii="Sarabun" w:hAnsi="Sarabun" w:cs="Sarabun"/>
                <w:b w:val="0"/>
                <w:color w:val="4A5568"/>
                <w:sz w:val="22"/>
              </w:rPr>
              <w:t xml:space="preserve">  admin</w:t>
            </w:r>
          </w:p>
        </w:tc>
      </w:tr>
      <w:tr>
        <w:tc>
          <w:tcPr>
            <w:tcW w:type="dxa" w:w="4703"/>
          </w:tcPr>
          <w:p>
            <w:r>
              <w:rPr>
                <w:rFonts w:ascii="Sarabun" w:hAnsi="Sarabun" w:cs="Sarabun"/>
                <w:b/>
                <w:color w:val="1E3A5F"/>
                <w:sz w:val="22"/>
              </w:rPr>
              <w:t>Password:</w:t>
            </w:r>
          </w:p>
        </w:tc>
        <w:tc>
          <w:tcPr>
            <w:tcW w:type="dxa" w:w="4703"/>
          </w:tcPr>
          <w:p>
            <w:r>
              <w:rPr>
                <w:rFonts w:ascii="Sarabun" w:hAnsi="Sarabun" w:cs="Sarabun"/>
                <w:b w:val="0"/>
                <w:color w:val="4A5568"/>
                <w:sz w:val="22"/>
              </w:rPr>
              <w:t xml:space="preserve">  admin</w:t>
            </w:r>
          </w:p>
        </w:tc>
      </w:tr>
      <w:tr>
        <w:tc>
          <w:tcPr>
            <w:tcW w:type="dxa" w:w="4703"/>
          </w:tcPr>
          <w:p>
            <w:r>
              <w:rPr>
                <w:rFonts w:ascii="Sarabun" w:hAnsi="Sarabun" w:cs="Sarabun"/>
                <w:b/>
                <w:color w:val="1E3A5F"/>
                <w:sz w:val="22"/>
              </w:rPr>
              <w:t>สิทธิ์:</w:t>
            </w:r>
          </w:p>
        </w:tc>
        <w:tc>
          <w:tcPr>
            <w:tcW w:type="dxa" w:w="4703"/>
          </w:tcPr>
          <w:p>
            <w:r>
              <w:rPr>
                <w:rFonts w:ascii="Sarabun" w:hAnsi="Sarabun" w:cs="Sarabun"/>
                <w:b w:val="0"/>
                <w:color w:val="4A5568"/>
                <w:sz w:val="22"/>
              </w:rPr>
              <w:t xml:space="preserve">  เพิ่ม/แก้ไข/ลบ กิจกรรม, จัดการวันหยุด, ดู Audit Log</w:t>
            </w:r>
          </w:p>
        </w:tc>
      </w:tr>
    </w:tbl>
    <w:p>
      <w:r>
        <w:br w:type="page"/>
      </w:r>
    </w:p>
    <w:p>
      <w:pPr>
        <w:spacing w:after="0" w:before="0"/>
        <w:jc w:val="left"/>
      </w:pPr>
      <w:r>
        <w:rPr>
          <w:rFonts w:ascii="Sarabun" w:hAnsi="Sarabun" w:cs="Sarabun"/>
          <w:b w:val="0"/>
          <w:color w:val="000000"/>
          <w:sz w:val="12"/>
        </w:rPr>
      </w:r>
    </w:p>
    <w:p>
      <w:pPr>
        <w:spacing w:after="80" w:before="240"/>
        <w:jc w:val="left"/>
        <w:pBdr>
          <w:bottom w:val="single" w:sz="12" w:space="1" w:color="1E3A5F"/>
        </w:pBdr>
      </w:pPr>
      <w:r>
        <w:rPr>
          <w:rFonts w:ascii="Sarabun" w:hAnsi="Sarabun" w:cs="Sarabun"/>
          <w:b/>
          <w:color w:val="1E3A5F"/>
          <w:sz w:val="36"/>
        </w:rPr>
        <w:t>5. Quick Reference — สรุปคำสั่ง</w:t>
      </w:r>
    </w:p>
    <w:p>
      <w:pPr>
        <w:spacing w:after="16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ทุกคำสั่งพิมพ์ใน Anaconda Prompt</w:t>
      </w:r>
    </w:p>
    <w:p>
      <w:pPr>
        <w:spacing w:after="80" w:before="160"/>
        <w:jc w:val="left"/>
      </w:pPr>
      <w:r>
        <w:rPr>
          <w:rFonts w:ascii="Sarabun" w:hAnsi="Sarabun" w:cs="Sarabun"/>
          <w:b/>
          <w:color w:val="4A5568"/>
          <w:sz w:val="24"/>
        </w:rPr>
        <w:t>Deploy ขึ้น Production (ใช้บ่อยที่สุด)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conda activate calendar</w:t>
            </w:r>
          </w:p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cd C:\Users\vee\Desktop\P_Tai_Project\Calendar</w:t>
            </w:r>
          </w:p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npm run deploy</w:t>
            </w:r>
          </w:p>
        </w:tc>
      </w:tr>
    </w:tbl>
    <w:p>
      <w:pPr>
        <w:spacing w:after="80" w:before="160"/>
        <w:jc w:val="left"/>
      </w:pPr>
      <w:r>
        <w:rPr>
          <w:rFonts w:ascii="Sarabun" w:hAnsi="Sarabun" w:cs="Sarabun"/>
          <w:b/>
          <w:color w:val="4A5568"/>
          <w:sz w:val="24"/>
        </w:rPr>
        <w:t>Init Database บน Production (ครั้งแรก)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npx wrangler d1 execute summit-calendar-db --remote --file=./schema.sql</w:t>
            </w:r>
          </w:p>
        </w:tc>
      </w:tr>
    </w:tbl>
    <w:p>
      <w:pPr>
        <w:spacing w:after="80" w:before="160"/>
        <w:jc w:val="left"/>
      </w:pPr>
      <w:r>
        <w:rPr>
          <w:rFonts w:ascii="Sarabun" w:hAnsi="Sarabun" w:cs="Sarabun"/>
          <w:b/>
          <w:color w:val="4A5568"/>
          <w:sz w:val="24"/>
        </w:rPr>
        <w:t>Login Cloudflare (ครั้งแรก)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npx wrangler login</w:t>
            </w:r>
          </w:p>
        </w:tc>
      </w:tr>
    </w:tbl>
    <w:p>
      <w:r>
        <w:br w:type="page"/>
      </w:r>
    </w:p>
    <w:p>
      <w:pPr>
        <w:spacing w:after="0" w:before="0"/>
        <w:jc w:val="left"/>
      </w:pPr>
      <w:r>
        <w:rPr>
          <w:rFonts w:ascii="Sarabun" w:hAnsi="Sarabun" w:cs="Sarabun"/>
          <w:b w:val="0"/>
          <w:color w:val="000000"/>
          <w:sz w:val="12"/>
        </w:rPr>
      </w:r>
    </w:p>
    <w:p>
      <w:pPr>
        <w:spacing w:after="80" w:before="240"/>
        <w:jc w:val="left"/>
        <w:pBdr>
          <w:bottom w:val="single" w:sz="12" w:space="1" w:color="1E3A5F"/>
        </w:pBdr>
      </w:pPr>
      <w:r>
        <w:rPr>
          <w:rFonts w:ascii="Sarabun" w:hAnsi="Sarabun" w:cs="Sarabun"/>
          <w:b/>
          <w:color w:val="1E3A5F"/>
          <w:sz w:val="36"/>
        </w:rPr>
        <w:t>6. แก้ปัญหาที่พบบ่อย (Troubleshooting)</w:t>
      </w:r>
    </w:p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Error: "no such table: holidays"</w:t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สาเหตุ: ยังไม่ได้ init database</w:t>
      </w:r>
    </w:p>
    <w:p>
      <w:pPr>
        <w:spacing w:after="40" w:before="0"/>
        <w:jc w:val="left"/>
      </w:pPr>
      <w:r>
        <w:rPr>
          <w:rFonts w:ascii="Sarabun" w:hAnsi="Sarabun" w:cs="Sarabun"/>
          <w:b/>
          <w:color w:val="1E3A5F"/>
          <w:sz w:val="22"/>
        </w:rPr>
        <w:t>แก้ไข: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npx wrangler d1 execute summit-calendar-db --remote --file=./schema.sql</w:t>
            </w:r>
          </w:p>
        </w:tc>
      </w:tr>
    </w:tbl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Error: "conda ไม่รู้จักคำสั่ง"</w:t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สาเหตุ: เปิด CMD ปกติแทน Anaconda Prompt</w:t>
      </w:r>
    </w:p>
    <w:p>
      <w:pPr>
        <w:spacing w:after="120" w:before="0"/>
        <w:jc w:val="left"/>
      </w:pPr>
      <w:r>
        <w:rPr>
          <w:rFonts w:ascii="Sarabun" w:hAnsi="Sarabun" w:cs="Sarabun"/>
          <w:b/>
          <w:color w:val="1E3A5F"/>
          <w:sz w:val="22"/>
        </w:rPr>
        <w:t>แก้ไข: เปิด Anaconda Prompt จาก Start Menu แทน (ไม่ใช่ CMD ปกติ)</w:t>
      </w:r>
    </w:p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Error: "wrangler: not found"</w:t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สาเหตุ: ยังไม่ได้ npm install</w:t>
      </w:r>
    </w:p>
    <w:p>
      <w:pPr>
        <w:spacing w:after="40" w:before="0"/>
        <w:jc w:val="left"/>
      </w:pPr>
      <w:r>
        <w:rPr>
          <w:rFonts w:ascii="Sarabun" w:hAnsi="Sarabun" w:cs="Sarabun"/>
          <w:b/>
          <w:color w:val="1E3A5F"/>
          <w:sz w:val="22"/>
        </w:rPr>
        <w:t>แก้ไข: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npm install</w:t>
            </w:r>
          </w:p>
        </w:tc>
      </w:tr>
    </w:tbl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Error: "Not logged in"</w:t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สาเหตุ: ยังไม่ได้ login Cloudflare บนเครื่องนี้</w:t>
      </w:r>
    </w:p>
    <w:p>
      <w:pPr>
        <w:spacing w:after="40" w:before="0"/>
        <w:jc w:val="left"/>
      </w:pPr>
      <w:r>
        <w:rPr>
          <w:rFonts w:ascii="Sarabun" w:hAnsi="Sarabun" w:cs="Sarabun"/>
          <w:b/>
          <w:color w:val="1E3A5F"/>
          <w:sz w:val="22"/>
        </w:rPr>
        <w:t>แก้ไข: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npx wrangler login</w:t>
            </w:r>
          </w:p>
        </w:tc>
      </w:tr>
    </w:tbl>
    <w:p>
      <w:pPr>
        <w:spacing w:after="80" w:before="200"/>
        <w:jc w:val="left"/>
      </w:pPr>
      <w:r>
        <w:rPr>
          <w:rFonts w:ascii="Sarabun" w:hAnsi="Sarabun" w:cs="Sarabun"/>
          <w:b/>
          <w:color w:val="2D5A8E"/>
          <w:sz w:val="28"/>
        </w:rPr>
        <w:t>PIN เข้าไม่ได้</w:t>
      </w:r>
    </w:p>
    <w:p>
      <w:pPr>
        <w:spacing w:after="120" w:before="0"/>
        <w:jc w:val="left"/>
      </w:pPr>
      <w:r>
        <w:rPr>
          <w:rFonts w:ascii="Sarabun" w:hAnsi="Sarabun" w:cs="Sarabun"/>
          <w:b w:val="0"/>
          <w:color w:val="4A5568"/>
          <w:sz w:val="22"/>
        </w:rPr>
        <w:t>สาเหตุ: ยังไม่ได้ deploy หลังแก้ pins.js หรือ active: false</w:t>
      </w:r>
    </w:p>
    <w:p>
      <w:pPr>
        <w:spacing w:after="120" w:before="0"/>
        <w:jc w:val="left"/>
      </w:pPr>
      <w:r>
        <w:rPr>
          <w:rFonts w:ascii="Sarabun" w:hAnsi="Sarabun" w:cs="Sarabun"/>
          <w:b/>
          <w:color w:val="1E3A5F"/>
          <w:sz w:val="22"/>
        </w:rPr>
        <w:t>แก้ไข: เช็ค src/pins.js ว่า active: true แล้ว deploy ใหม่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D5A8E"/>
          <w:left w:val="single" w:sz="4" w:space="0" w:color="2D5A8E"/>
          <w:bottom w:val="single" w:sz="4" w:space="0" w:color="2D5A8E"/>
          <w:right w:val="single" w:sz="4" w:space="0" w:color="2D5A8E"/>
          <w:insideH w:val="single" w:sz="4" w:space="0" w:color="2D5A8E"/>
          <w:insideV w:val="single" w:sz="4" w:space="0" w:color="2D5A8E"/>
        </w:tblBorders>
      </w:tblPr>
      <w:tblGrid>
        <w:gridCol w:w="9406"/>
      </w:tblGrid>
      <w:tr>
        <w:tc>
          <w:tcPr>
            <w:tcW w:type="dxa" w:w="9406"/>
            <w:shd w:val="clear" w:fill="1A2332" w:color="auto"/>
          </w:tcPr>
          <w:p>
            <w:pPr>
              <w:spacing w:after="40" w:before="40"/>
            </w:pPr>
            <w:r>
              <w:rPr>
                <w:rFonts w:ascii="Consolas" w:hAnsi="Consolas"/>
                <w:b/>
                <w:color w:val="C9A84C"/>
                <w:sz w:val="22"/>
              </w:rPr>
              <w:t xml:space="preserve">&gt; </w:t>
            </w:r>
            <w:r>
              <w:rPr>
                <w:rFonts w:ascii="Consolas" w:hAnsi="Consolas"/>
                <w:color w:val="A8D0F7"/>
                <w:sz w:val="22"/>
              </w:rPr>
              <w:t>npm run deploy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